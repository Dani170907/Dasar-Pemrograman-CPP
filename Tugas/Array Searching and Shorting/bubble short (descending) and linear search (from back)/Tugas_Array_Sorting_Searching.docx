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472E" w14:textId="77777777" w:rsidR="00140AEE" w:rsidRPr="00086C69" w:rsidRDefault="00000000" w:rsidP="00E80170">
      <w:pPr>
        <w:pStyle w:val="Heading1"/>
        <w:jc w:val="center"/>
        <w:rPr>
          <w:rFonts w:cstheme="majorHAnsi"/>
          <w:color w:val="000000" w:themeColor="text1"/>
        </w:rPr>
      </w:pPr>
      <w:r w:rsidRPr="00086C69">
        <w:rPr>
          <w:rFonts w:cstheme="majorHAnsi"/>
          <w:color w:val="000000" w:themeColor="text1"/>
        </w:rPr>
        <w:t>Array Searching and Sorting</w:t>
      </w:r>
    </w:p>
    <w:p w14:paraId="152A9AAD" w14:textId="77777777" w:rsidR="00E80170" w:rsidRPr="00086C69" w:rsidRDefault="00E80170" w:rsidP="00E80170">
      <w:pPr>
        <w:rPr>
          <w:rFonts w:asciiTheme="majorHAnsi" w:hAnsiTheme="majorHAnsi" w:cstheme="majorHAnsi"/>
        </w:rPr>
      </w:pPr>
    </w:p>
    <w:p w14:paraId="67528055" w14:textId="7F748811" w:rsidR="00140AEE" w:rsidRPr="00086C69" w:rsidRDefault="00000000" w:rsidP="00E80170">
      <w:pPr>
        <w:spacing w:after="0"/>
        <w:rPr>
          <w:rFonts w:asciiTheme="majorHAnsi" w:hAnsiTheme="majorHAnsi" w:cstheme="majorHAnsi"/>
        </w:rPr>
      </w:pPr>
      <w:r w:rsidRPr="00086C69">
        <w:rPr>
          <w:rFonts w:asciiTheme="majorHAnsi" w:hAnsiTheme="majorHAnsi" w:cstheme="majorHAnsi"/>
        </w:rPr>
        <w:t>Nama</w:t>
      </w:r>
      <w:r w:rsidR="00E80170" w:rsidRPr="00086C69">
        <w:rPr>
          <w:rFonts w:asciiTheme="majorHAnsi" w:hAnsiTheme="majorHAnsi" w:cstheme="majorHAnsi"/>
        </w:rPr>
        <w:tab/>
      </w:r>
      <w:r w:rsidR="00E80170" w:rsidRPr="00086C69">
        <w:rPr>
          <w:rFonts w:asciiTheme="majorHAnsi" w:hAnsiTheme="majorHAnsi" w:cstheme="majorHAnsi"/>
        </w:rPr>
        <w:tab/>
        <w:t xml:space="preserve">    </w:t>
      </w:r>
      <w:r w:rsidRPr="00086C69">
        <w:rPr>
          <w:rFonts w:asciiTheme="majorHAnsi" w:hAnsiTheme="majorHAnsi" w:cstheme="majorHAnsi"/>
        </w:rPr>
        <w:t xml:space="preserve"> : </w:t>
      </w:r>
      <w:r w:rsidR="00E80170" w:rsidRPr="00086C69">
        <w:rPr>
          <w:rFonts w:asciiTheme="majorHAnsi" w:hAnsiTheme="majorHAnsi" w:cstheme="majorHAnsi"/>
        </w:rPr>
        <w:t>Dani Ramadhan</w:t>
      </w:r>
    </w:p>
    <w:p w14:paraId="631227CD" w14:textId="65338DB5" w:rsidR="00140AEE" w:rsidRPr="00086C69" w:rsidRDefault="00000000" w:rsidP="00E80170">
      <w:pPr>
        <w:spacing w:after="0"/>
        <w:rPr>
          <w:rFonts w:asciiTheme="majorHAnsi" w:hAnsiTheme="majorHAnsi" w:cstheme="majorHAnsi"/>
        </w:rPr>
      </w:pPr>
      <w:r w:rsidRPr="00086C69">
        <w:rPr>
          <w:rFonts w:asciiTheme="majorHAnsi" w:hAnsiTheme="majorHAnsi" w:cstheme="majorHAnsi"/>
        </w:rPr>
        <w:t xml:space="preserve">NIM </w:t>
      </w:r>
      <w:r w:rsidR="00E80170" w:rsidRPr="00086C69">
        <w:rPr>
          <w:rFonts w:asciiTheme="majorHAnsi" w:hAnsiTheme="majorHAnsi" w:cstheme="majorHAnsi"/>
        </w:rPr>
        <w:tab/>
      </w:r>
      <w:r w:rsidR="00E80170" w:rsidRPr="00086C69">
        <w:rPr>
          <w:rFonts w:asciiTheme="majorHAnsi" w:hAnsiTheme="majorHAnsi" w:cstheme="majorHAnsi"/>
        </w:rPr>
        <w:tab/>
        <w:t xml:space="preserve">     </w:t>
      </w:r>
      <w:r w:rsidRPr="00086C69">
        <w:rPr>
          <w:rFonts w:asciiTheme="majorHAnsi" w:hAnsiTheme="majorHAnsi" w:cstheme="majorHAnsi"/>
        </w:rPr>
        <w:t xml:space="preserve">: </w:t>
      </w:r>
      <w:r w:rsidR="00E80170" w:rsidRPr="00086C69">
        <w:rPr>
          <w:rFonts w:asciiTheme="majorHAnsi" w:hAnsiTheme="majorHAnsi" w:cstheme="majorHAnsi"/>
        </w:rPr>
        <w:t>2504130157</w:t>
      </w:r>
    </w:p>
    <w:p w14:paraId="4A8DC507" w14:textId="76D30079" w:rsidR="00140AEE" w:rsidRPr="00086C69" w:rsidRDefault="00000000" w:rsidP="00E80170">
      <w:pPr>
        <w:spacing w:after="0"/>
        <w:rPr>
          <w:rFonts w:asciiTheme="majorHAnsi" w:hAnsiTheme="majorHAnsi" w:cstheme="majorHAnsi"/>
        </w:rPr>
      </w:pPr>
      <w:r w:rsidRPr="00086C69">
        <w:rPr>
          <w:rFonts w:asciiTheme="majorHAnsi" w:hAnsiTheme="majorHAnsi" w:cstheme="majorHAnsi"/>
        </w:rPr>
        <w:t>Program Studi</w:t>
      </w:r>
      <w:r w:rsidR="00E80170" w:rsidRPr="00086C69">
        <w:rPr>
          <w:rFonts w:asciiTheme="majorHAnsi" w:hAnsiTheme="majorHAnsi" w:cstheme="majorHAnsi"/>
        </w:rPr>
        <w:t xml:space="preserve"> </w:t>
      </w:r>
      <w:r w:rsidRPr="00086C69">
        <w:rPr>
          <w:rFonts w:asciiTheme="majorHAnsi" w:hAnsiTheme="majorHAnsi" w:cstheme="majorHAnsi"/>
        </w:rPr>
        <w:t xml:space="preserve"> </w:t>
      </w:r>
      <w:r w:rsidR="00E80170" w:rsidRPr="00086C69">
        <w:rPr>
          <w:rFonts w:asciiTheme="majorHAnsi" w:hAnsiTheme="majorHAnsi" w:cstheme="majorHAnsi"/>
        </w:rPr>
        <w:t xml:space="preserve">     </w:t>
      </w:r>
      <w:r w:rsidRPr="00086C69">
        <w:rPr>
          <w:rFonts w:asciiTheme="majorHAnsi" w:hAnsiTheme="majorHAnsi" w:cstheme="majorHAnsi"/>
        </w:rPr>
        <w:t xml:space="preserve">: </w:t>
      </w:r>
      <w:r w:rsidR="00E80170" w:rsidRPr="00086C69">
        <w:rPr>
          <w:rFonts w:asciiTheme="majorHAnsi" w:hAnsiTheme="majorHAnsi" w:cstheme="majorHAnsi"/>
        </w:rPr>
        <w:t xml:space="preserve">Teknik </w:t>
      </w:r>
      <w:proofErr w:type="spellStart"/>
      <w:r w:rsidR="00E80170" w:rsidRPr="00086C69">
        <w:rPr>
          <w:rFonts w:asciiTheme="majorHAnsi" w:hAnsiTheme="majorHAnsi" w:cstheme="majorHAnsi"/>
        </w:rPr>
        <w:t>Informatika</w:t>
      </w:r>
      <w:proofErr w:type="spellEnd"/>
    </w:p>
    <w:p w14:paraId="3BCC8A6A" w14:textId="3948B691" w:rsidR="00140AEE" w:rsidRPr="00086C69" w:rsidRDefault="00000000" w:rsidP="00E80170">
      <w:pPr>
        <w:spacing w:after="0"/>
        <w:rPr>
          <w:rFonts w:asciiTheme="majorHAnsi" w:hAnsiTheme="majorHAnsi" w:cstheme="majorHAnsi"/>
        </w:rPr>
      </w:pPr>
      <w:proofErr w:type="spellStart"/>
      <w:r w:rsidRPr="00086C69">
        <w:rPr>
          <w:rFonts w:asciiTheme="majorHAnsi" w:hAnsiTheme="majorHAnsi" w:cstheme="majorHAnsi"/>
        </w:rPr>
        <w:t>Rombel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r w:rsidR="00E80170" w:rsidRPr="00086C69">
        <w:rPr>
          <w:rFonts w:asciiTheme="majorHAnsi" w:hAnsiTheme="majorHAnsi" w:cstheme="majorHAnsi"/>
        </w:rPr>
        <w:t xml:space="preserve">                   </w:t>
      </w:r>
      <w:r w:rsidRPr="00086C69">
        <w:rPr>
          <w:rFonts w:asciiTheme="majorHAnsi" w:hAnsiTheme="majorHAnsi" w:cstheme="majorHAnsi"/>
        </w:rPr>
        <w:t xml:space="preserve">: </w:t>
      </w:r>
      <w:r w:rsidR="00E80170" w:rsidRPr="00086C69">
        <w:rPr>
          <w:rFonts w:asciiTheme="majorHAnsi" w:hAnsiTheme="majorHAnsi" w:cstheme="majorHAnsi"/>
        </w:rPr>
        <w:t>4</w:t>
      </w:r>
    </w:p>
    <w:p w14:paraId="30E6DB6D" w14:textId="0330C579" w:rsidR="00140AEE" w:rsidRPr="00086C69" w:rsidRDefault="00000000" w:rsidP="00E80170">
      <w:pPr>
        <w:spacing w:after="0"/>
        <w:rPr>
          <w:rFonts w:asciiTheme="majorHAnsi" w:hAnsiTheme="majorHAnsi" w:cstheme="majorHAnsi"/>
        </w:rPr>
      </w:pPr>
      <w:r w:rsidRPr="00086C69">
        <w:rPr>
          <w:rFonts w:asciiTheme="majorHAnsi" w:hAnsiTheme="majorHAnsi" w:cstheme="majorHAnsi"/>
        </w:rPr>
        <w:t xml:space="preserve">Mata Kuliah </w:t>
      </w:r>
      <w:r w:rsidR="00E80170" w:rsidRPr="00086C69">
        <w:rPr>
          <w:rFonts w:asciiTheme="majorHAnsi" w:hAnsiTheme="majorHAnsi" w:cstheme="majorHAnsi"/>
        </w:rPr>
        <w:tab/>
        <w:t xml:space="preserve">     </w:t>
      </w:r>
      <w:r w:rsidRPr="00086C69">
        <w:rPr>
          <w:rFonts w:asciiTheme="majorHAnsi" w:hAnsiTheme="majorHAnsi" w:cstheme="majorHAnsi"/>
        </w:rPr>
        <w:t>: Dasar Pemrograman</w:t>
      </w:r>
    </w:p>
    <w:p w14:paraId="237CB30D" w14:textId="1839476E" w:rsidR="00140AEE" w:rsidRPr="00086C69" w:rsidRDefault="00000000" w:rsidP="00E80170">
      <w:pPr>
        <w:spacing w:after="0"/>
        <w:rPr>
          <w:rFonts w:asciiTheme="majorHAnsi" w:hAnsiTheme="majorHAnsi" w:cstheme="majorHAnsi"/>
        </w:rPr>
      </w:pPr>
      <w:r w:rsidRPr="00086C69">
        <w:rPr>
          <w:rFonts w:asciiTheme="majorHAnsi" w:hAnsiTheme="majorHAnsi" w:cstheme="majorHAnsi"/>
        </w:rPr>
        <w:t xml:space="preserve">Dosen </w:t>
      </w:r>
      <w:proofErr w:type="spellStart"/>
      <w:r w:rsidRPr="00086C69">
        <w:rPr>
          <w:rFonts w:asciiTheme="majorHAnsi" w:hAnsiTheme="majorHAnsi" w:cstheme="majorHAnsi"/>
        </w:rPr>
        <w:t>Pengampu</w:t>
      </w:r>
      <w:proofErr w:type="spellEnd"/>
      <w:r w:rsidRPr="00086C69">
        <w:rPr>
          <w:rFonts w:asciiTheme="majorHAnsi" w:hAnsiTheme="majorHAnsi" w:cstheme="majorHAnsi"/>
        </w:rPr>
        <w:t xml:space="preserve"> : </w:t>
      </w:r>
      <w:proofErr w:type="spellStart"/>
      <w:r w:rsidR="00E80170" w:rsidRPr="00086C69">
        <w:rPr>
          <w:rFonts w:asciiTheme="majorHAnsi" w:hAnsiTheme="majorHAnsi" w:cstheme="majorHAnsi"/>
        </w:rPr>
        <w:t>Anggyi</w:t>
      </w:r>
      <w:proofErr w:type="spellEnd"/>
      <w:r w:rsidR="00E80170" w:rsidRPr="00086C69">
        <w:rPr>
          <w:rFonts w:asciiTheme="majorHAnsi" w:hAnsiTheme="majorHAnsi" w:cstheme="majorHAnsi"/>
        </w:rPr>
        <w:t xml:space="preserve"> </w:t>
      </w:r>
      <w:proofErr w:type="spellStart"/>
      <w:r w:rsidR="00E80170" w:rsidRPr="00086C69">
        <w:rPr>
          <w:rFonts w:asciiTheme="majorHAnsi" w:hAnsiTheme="majorHAnsi" w:cstheme="majorHAnsi"/>
        </w:rPr>
        <w:t>Trisnawan</w:t>
      </w:r>
      <w:proofErr w:type="spellEnd"/>
      <w:r w:rsidR="00E80170" w:rsidRPr="00086C69">
        <w:rPr>
          <w:rFonts w:asciiTheme="majorHAnsi" w:hAnsiTheme="majorHAnsi" w:cstheme="majorHAnsi"/>
        </w:rPr>
        <w:t xml:space="preserve"> Putra, </w:t>
      </w:r>
      <w:proofErr w:type="spellStart"/>
      <w:r w:rsidR="00E80170" w:rsidRPr="00086C69">
        <w:rPr>
          <w:rFonts w:asciiTheme="majorHAnsi" w:hAnsiTheme="majorHAnsi" w:cstheme="majorHAnsi"/>
        </w:rPr>
        <w:t>S.Si</w:t>
      </w:r>
      <w:proofErr w:type="spellEnd"/>
      <w:r w:rsidR="00E80170" w:rsidRPr="00086C69">
        <w:rPr>
          <w:rFonts w:asciiTheme="majorHAnsi" w:hAnsiTheme="majorHAnsi" w:cstheme="majorHAnsi"/>
        </w:rPr>
        <w:t xml:space="preserve">., </w:t>
      </w:r>
      <w:proofErr w:type="spellStart"/>
      <w:r w:rsidR="00E80170" w:rsidRPr="00086C69">
        <w:rPr>
          <w:rFonts w:asciiTheme="majorHAnsi" w:hAnsiTheme="majorHAnsi" w:cstheme="majorHAnsi"/>
        </w:rPr>
        <w:t>M.Si</w:t>
      </w:r>
      <w:proofErr w:type="spellEnd"/>
      <w:r w:rsidR="00E80170" w:rsidRPr="00086C69">
        <w:rPr>
          <w:rFonts w:asciiTheme="majorHAnsi" w:hAnsiTheme="majorHAnsi" w:cstheme="majorHAnsi"/>
        </w:rPr>
        <w:t>.</w:t>
      </w:r>
    </w:p>
    <w:p w14:paraId="01EDB405" w14:textId="77777777" w:rsidR="00140AEE" w:rsidRPr="00086C69" w:rsidRDefault="00000000">
      <w:pPr>
        <w:rPr>
          <w:rFonts w:asciiTheme="majorHAnsi" w:hAnsiTheme="majorHAnsi" w:cstheme="majorHAnsi"/>
        </w:rPr>
      </w:pPr>
      <w:r w:rsidRPr="00086C69">
        <w:rPr>
          <w:rFonts w:asciiTheme="majorHAnsi" w:hAnsiTheme="majorHAnsi" w:cstheme="majorHAnsi"/>
        </w:rPr>
        <w:br/>
      </w:r>
    </w:p>
    <w:p w14:paraId="171FE36F" w14:textId="77777777" w:rsidR="00140AEE" w:rsidRPr="00086C69" w:rsidRDefault="00000000">
      <w:pPr>
        <w:pStyle w:val="Heading2"/>
        <w:rPr>
          <w:rFonts w:cstheme="majorHAnsi"/>
          <w:color w:val="000000" w:themeColor="text1"/>
        </w:rPr>
      </w:pPr>
      <w:r w:rsidRPr="00086C69">
        <w:rPr>
          <w:rFonts w:cstheme="majorHAnsi"/>
          <w:color w:val="000000" w:themeColor="text1"/>
        </w:rPr>
        <w:t>Deskripsi Tugas :</w:t>
      </w:r>
    </w:p>
    <w:p w14:paraId="3D64D4F8" w14:textId="77777777" w:rsidR="00140AEE" w:rsidRPr="00086C69" w:rsidRDefault="00000000">
      <w:pPr>
        <w:rPr>
          <w:rFonts w:asciiTheme="majorHAnsi" w:hAnsiTheme="majorHAnsi" w:cstheme="majorHAnsi"/>
        </w:rPr>
      </w:pPr>
      <w:r w:rsidRPr="00086C69">
        <w:rPr>
          <w:rFonts w:asciiTheme="majorHAnsi" w:hAnsiTheme="majorHAnsi" w:cstheme="majorHAnsi"/>
        </w:rPr>
        <w:t>Pelajari dan praktekkan algoritma sorting dan searching menggunakan C++, dengan ketentuan di bawah ini. Yang dikumpulkan adalah deskripsi algoritmanya, penerapan C++, dan tampilan hasilnya (PDF).</w:t>
      </w:r>
      <w:r w:rsidRPr="00086C69">
        <w:rPr>
          <w:rFonts w:asciiTheme="majorHAnsi" w:hAnsiTheme="majorHAnsi" w:cstheme="majorHAnsi"/>
        </w:rPr>
        <w:br/>
      </w:r>
      <w:r w:rsidRPr="00086C69">
        <w:rPr>
          <w:rFonts w:asciiTheme="majorHAnsi" w:hAnsiTheme="majorHAnsi" w:cstheme="majorHAnsi"/>
        </w:rPr>
        <w:br/>
        <w:t>Array yang dijadikan sample:</w:t>
      </w:r>
      <w:r w:rsidRPr="00086C69">
        <w:rPr>
          <w:rFonts w:asciiTheme="majorHAnsi" w:hAnsiTheme="majorHAnsi" w:cstheme="majorHAnsi"/>
        </w:rPr>
        <w:br/>
        <w:t>Nilai yang dimasukan = 85, 72, 90, 65, 88, 92, 78, 95, 70 dan 83.</w:t>
      </w:r>
      <w:r w:rsidRPr="00086C69">
        <w:rPr>
          <w:rFonts w:asciiTheme="majorHAnsi" w:hAnsiTheme="majorHAnsi" w:cstheme="majorHAnsi"/>
        </w:rPr>
        <w:br/>
        <w:t>Untuk searching, semua sama, cari nilai 88.</w:t>
      </w:r>
      <w:r w:rsidRPr="00086C69">
        <w:rPr>
          <w:rFonts w:asciiTheme="majorHAnsi" w:hAnsiTheme="majorHAnsi" w:cstheme="majorHAnsi"/>
        </w:rPr>
        <w:br/>
      </w:r>
      <w:r w:rsidRPr="00086C69">
        <w:rPr>
          <w:rFonts w:asciiTheme="majorHAnsi" w:hAnsiTheme="majorHAnsi" w:cstheme="majorHAnsi"/>
        </w:rPr>
        <w:br/>
        <w:t>NIM berakhiran 6 atau 7:</w:t>
      </w:r>
      <w:r w:rsidRPr="00086C69">
        <w:rPr>
          <w:rFonts w:asciiTheme="majorHAnsi" w:hAnsiTheme="majorHAnsi" w:cstheme="majorHAnsi"/>
        </w:rPr>
        <w:br/>
        <w:t>- Sorting: Bubble Sort (Descending)</w:t>
      </w:r>
      <w:r w:rsidRPr="00086C69">
        <w:rPr>
          <w:rFonts w:asciiTheme="majorHAnsi" w:hAnsiTheme="majorHAnsi" w:cstheme="majorHAnsi"/>
        </w:rPr>
        <w:br/>
        <w:t>- Search: Linear Search dari Belakang</w:t>
      </w:r>
      <w:r w:rsidRPr="00086C69">
        <w:rPr>
          <w:rFonts w:asciiTheme="majorHAnsi" w:hAnsiTheme="majorHAnsi" w:cstheme="majorHAnsi"/>
        </w:rPr>
        <w:br/>
      </w:r>
    </w:p>
    <w:p w14:paraId="604B0F0D" w14:textId="77777777" w:rsidR="00140AEE" w:rsidRPr="00086C69" w:rsidRDefault="00000000">
      <w:pPr>
        <w:pStyle w:val="Heading2"/>
        <w:rPr>
          <w:rFonts w:cstheme="majorHAnsi"/>
          <w:color w:val="000000" w:themeColor="text1"/>
        </w:rPr>
      </w:pPr>
      <w:r w:rsidRPr="00086C69">
        <w:rPr>
          <w:rFonts w:cstheme="majorHAnsi"/>
          <w:color w:val="000000" w:themeColor="text1"/>
        </w:rPr>
        <w:t>Jawaban :</w:t>
      </w:r>
    </w:p>
    <w:p w14:paraId="3A8D4136" w14:textId="77777777" w:rsidR="00140AEE" w:rsidRPr="00086C69" w:rsidRDefault="00000000">
      <w:pPr>
        <w:pStyle w:val="Heading3"/>
        <w:rPr>
          <w:rFonts w:cstheme="majorHAnsi"/>
          <w:color w:val="000000" w:themeColor="text1"/>
        </w:rPr>
      </w:pPr>
      <w:r w:rsidRPr="00086C69">
        <w:rPr>
          <w:rFonts w:cstheme="majorHAnsi"/>
          <w:color w:val="000000" w:themeColor="text1"/>
        </w:rPr>
        <w:t>Deskripsi Algoritma :</w:t>
      </w:r>
    </w:p>
    <w:p w14:paraId="580B8623" w14:textId="77777777" w:rsidR="00140AEE" w:rsidRPr="00086C69" w:rsidRDefault="00000000">
      <w:pPr>
        <w:rPr>
          <w:rFonts w:asciiTheme="majorHAnsi" w:hAnsiTheme="majorHAnsi" w:cstheme="majorHAnsi"/>
        </w:rPr>
      </w:pPr>
      <w:r w:rsidRPr="00086C69">
        <w:rPr>
          <w:rFonts w:asciiTheme="majorHAnsi" w:hAnsiTheme="majorHAnsi" w:cstheme="majorHAnsi"/>
        </w:rPr>
        <w:t>Sorting: Bubble Sort (Descending)</w:t>
      </w:r>
      <w:r w:rsidRPr="00086C69">
        <w:rPr>
          <w:rFonts w:asciiTheme="majorHAnsi" w:hAnsiTheme="majorHAnsi" w:cstheme="majorHAnsi"/>
        </w:rPr>
        <w:br/>
        <w:t>Algoritma Bubble Sort Descending adalah metode pengurutan yang menyusun data dari nilai terbesar ke terkecil dengan cara membandingkan dua elemen bersebelahan dan menukarnya bila urutannya tidak sesuai.</w:t>
      </w:r>
      <w:r w:rsidRPr="00086C69">
        <w:rPr>
          <w:rFonts w:asciiTheme="majorHAnsi" w:hAnsiTheme="majorHAnsi" w:cstheme="majorHAnsi"/>
        </w:rPr>
        <w:br/>
      </w:r>
      <w:r w:rsidRPr="00086C69">
        <w:rPr>
          <w:rFonts w:asciiTheme="majorHAnsi" w:hAnsiTheme="majorHAnsi" w:cstheme="majorHAnsi"/>
        </w:rPr>
        <w:br/>
        <w:t>Search: Linear Search dari Belakang</w:t>
      </w:r>
      <w:r w:rsidRPr="00086C69">
        <w:rPr>
          <w:rFonts w:asciiTheme="majorHAnsi" w:hAnsiTheme="majorHAnsi" w:cstheme="majorHAnsi"/>
        </w:rPr>
        <w:br/>
        <w:t>Linear Search dari Belakang adalah metode pencarian sederhana yang memeriksa setiap elemen dalam array mulai dari elemen terakhir hingga ke awal.</w:t>
      </w:r>
    </w:p>
    <w:p w14:paraId="4D25DE88" w14:textId="0EE1806C" w:rsidR="00140AEE" w:rsidRPr="00086C69" w:rsidRDefault="00000000">
      <w:pPr>
        <w:pStyle w:val="Heading3"/>
        <w:rPr>
          <w:rFonts w:cstheme="majorHAnsi"/>
          <w:color w:val="000000" w:themeColor="text1"/>
        </w:rPr>
      </w:pPr>
      <w:proofErr w:type="spellStart"/>
      <w:r w:rsidRPr="00086C69">
        <w:rPr>
          <w:rFonts w:cstheme="majorHAnsi"/>
          <w:color w:val="000000" w:themeColor="text1"/>
        </w:rPr>
        <w:lastRenderedPageBreak/>
        <w:t>Penerapan</w:t>
      </w:r>
      <w:proofErr w:type="spellEnd"/>
      <w:r w:rsidRPr="00086C69">
        <w:rPr>
          <w:rFonts w:cstheme="majorHAnsi"/>
          <w:color w:val="000000" w:themeColor="text1"/>
        </w:rPr>
        <w:t xml:space="preserve"> </w:t>
      </w:r>
      <w:proofErr w:type="spellStart"/>
      <w:r w:rsidRPr="00086C69">
        <w:rPr>
          <w:rFonts w:cstheme="majorHAnsi"/>
          <w:color w:val="000000" w:themeColor="text1"/>
        </w:rPr>
        <w:t>dalam</w:t>
      </w:r>
      <w:proofErr w:type="spellEnd"/>
      <w:r w:rsidRPr="00086C69">
        <w:rPr>
          <w:rFonts w:cstheme="majorHAnsi"/>
          <w:color w:val="000000" w:themeColor="text1"/>
        </w:rPr>
        <w:t xml:space="preserve"> </w:t>
      </w:r>
      <w:proofErr w:type="gramStart"/>
      <w:r w:rsidRPr="00086C69">
        <w:rPr>
          <w:rFonts w:cstheme="majorHAnsi"/>
          <w:color w:val="000000" w:themeColor="text1"/>
        </w:rPr>
        <w:t>C++ :</w:t>
      </w:r>
      <w:proofErr w:type="gramEnd"/>
    </w:p>
    <w:p w14:paraId="40D6DDE0" w14:textId="09960263" w:rsidR="00140AEE" w:rsidRPr="00086C69" w:rsidRDefault="00B94336" w:rsidP="00B94336">
      <w:pPr>
        <w:jc w:val="center"/>
        <w:rPr>
          <w:rFonts w:asciiTheme="majorHAnsi" w:hAnsiTheme="majorHAnsi" w:cstheme="majorHAnsi"/>
        </w:rPr>
      </w:pPr>
      <w:r w:rsidRPr="00086C69">
        <w:rPr>
          <w:rFonts w:asciiTheme="majorHAnsi" w:hAnsiTheme="majorHAnsi" w:cstheme="majorHAnsi"/>
        </w:rPr>
        <w:drawing>
          <wp:inline distT="0" distB="0" distL="0" distR="0" wp14:anchorId="5AE63BCC" wp14:editId="79365CB0">
            <wp:extent cx="4667250" cy="6968464"/>
            <wp:effectExtent l="0" t="0" r="0" b="4445"/>
            <wp:docPr id="5393421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42184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4543" cy="697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A562" w14:textId="77777777" w:rsidR="00140AEE" w:rsidRPr="00086C69" w:rsidRDefault="00000000">
      <w:pPr>
        <w:pStyle w:val="Heading3"/>
        <w:rPr>
          <w:rFonts w:cstheme="majorHAnsi"/>
          <w:color w:val="000000" w:themeColor="text1"/>
        </w:rPr>
      </w:pPr>
      <w:r w:rsidRPr="00086C69">
        <w:rPr>
          <w:rFonts w:cstheme="majorHAnsi"/>
          <w:color w:val="000000" w:themeColor="text1"/>
        </w:rPr>
        <w:t xml:space="preserve">Hasil </w:t>
      </w:r>
      <w:proofErr w:type="gramStart"/>
      <w:r w:rsidRPr="00086C69">
        <w:rPr>
          <w:rFonts w:cstheme="majorHAnsi"/>
          <w:color w:val="000000" w:themeColor="text1"/>
        </w:rPr>
        <w:t>Output :</w:t>
      </w:r>
      <w:proofErr w:type="gramEnd"/>
    </w:p>
    <w:p w14:paraId="4E07F71D" w14:textId="014EFA97" w:rsidR="00B94336" w:rsidRPr="00086C69" w:rsidRDefault="00B94336" w:rsidP="00B94336">
      <w:pPr>
        <w:jc w:val="center"/>
        <w:rPr>
          <w:rFonts w:asciiTheme="majorHAnsi" w:hAnsiTheme="majorHAnsi" w:cstheme="majorHAnsi"/>
        </w:rPr>
      </w:pPr>
      <w:r w:rsidRPr="00086C69">
        <w:rPr>
          <w:rFonts w:asciiTheme="majorHAnsi" w:hAnsiTheme="majorHAnsi" w:cstheme="majorHAnsi"/>
        </w:rPr>
        <w:drawing>
          <wp:inline distT="0" distB="0" distL="0" distR="0" wp14:anchorId="4DF03085" wp14:editId="1298C4E6">
            <wp:extent cx="4705350" cy="481517"/>
            <wp:effectExtent l="0" t="0" r="0" b="0"/>
            <wp:docPr id="129905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55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5366" cy="4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C0B6" w14:textId="77777777" w:rsidR="00140AEE" w:rsidRPr="00086C69" w:rsidRDefault="00000000">
      <w:pPr>
        <w:pStyle w:val="Heading3"/>
        <w:rPr>
          <w:rFonts w:cstheme="majorHAnsi"/>
          <w:color w:val="000000" w:themeColor="text1"/>
        </w:rPr>
      </w:pPr>
      <w:proofErr w:type="spellStart"/>
      <w:proofErr w:type="gramStart"/>
      <w:r w:rsidRPr="00086C69">
        <w:rPr>
          <w:rFonts w:cstheme="majorHAnsi"/>
          <w:color w:val="000000" w:themeColor="text1"/>
        </w:rPr>
        <w:lastRenderedPageBreak/>
        <w:t>Penjelasan</w:t>
      </w:r>
      <w:proofErr w:type="spellEnd"/>
      <w:r w:rsidRPr="00086C69">
        <w:rPr>
          <w:rFonts w:cstheme="majorHAnsi"/>
          <w:color w:val="000000" w:themeColor="text1"/>
        </w:rPr>
        <w:t xml:space="preserve"> :</w:t>
      </w:r>
      <w:proofErr w:type="gramEnd"/>
    </w:p>
    <w:p w14:paraId="097CB088" w14:textId="77777777" w:rsidR="00140AEE" w:rsidRPr="00086C69" w:rsidRDefault="00000000">
      <w:pPr>
        <w:rPr>
          <w:rFonts w:asciiTheme="majorHAnsi" w:hAnsiTheme="majorHAnsi" w:cstheme="majorHAnsi"/>
        </w:rPr>
      </w:pPr>
      <w:r w:rsidRPr="00086C69">
        <w:rPr>
          <w:rFonts w:asciiTheme="majorHAnsi" w:hAnsiTheme="majorHAnsi" w:cstheme="majorHAnsi"/>
        </w:rPr>
        <w:t xml:space="preserve">Karena menggunakan algoritma Bubble Sort Descending, maka data akan diurutkan dari nilai terbesar ke terkecil. Prosesnya dilakukan dengan membandingkan dua elemen bersebelahan dan menukarnya jika urutannya salah. Setelah </w:t>
      </w:r>
      <w:proofErr w:type="gramStart"/>
      <w:r w:rsidRPr="00086C69">
        <w:rPr>
          <w:rFonts w:asciiTheme="majorHAnsi" w:hAnsiTheme="majorHAnsi" w:cstheme="majorHAnsi"/>
        </w:rPr>
        <w:t>proses</w:t>
      </w:r>
      <w:proofErr w:type="gramEnd"/>
      <w:r w:rsidRPr="00086C69">
        <w:rPr>
          <w:rFonts w:asciiTheme="majorHAnsi" w:hAnsiTheme="majorHAnsi" w:cstheme="majorHAnsi"/>
        </w:rPr>
        <w:t xml:space="preserve"> pengurutan selesai, pencarian dilakukan dengan metode Linear Search dari belakang, yaitu memeriksa elemen array mulai dari posisi terakhir hingga ke awal </w:t>
      </w:r>
      <w:proofErr w:type="spellStart"/>
      <w:r w:rsidRPr="00086C69">
        <w:rPr>
          <w:rFonts w:asciiTheme="majorHAnsi" w:hAnsiTheme="majorHAnsi" w:cstheme="majorHAnsi"/>
        </w:rPr>
        <w:t>untuk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menemukan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nilai</w:t>
      </w:r>
      <w:proofErr w:type="spellEnd"/>
      <w:r w:rsidRPr="00086C69">
        <w:rPr>
          <w:rFonts w:asciiTheme="majorHAnsi" w:hAnsiTheme="majorHAnsi" w:cstheme="majorHAnsi"/>
        </w:rPr>
        <w:t xml:space="preserve"> 88.</w:t>
      </w:r>
    </w:p>
    <w:p w14:paraId="67662605" w14:textId="577CEDCB" w:rsidR="00B94336" w:rsidRPr="00086C69" w:rsidRDefault="00E93B55">
      <w:pPr>
        <w:rPr>
          <w:rFonts w:asciiTheme="majorHAnsi" w:hAnsiTheme="majorHAnsi" w:cstheme="majorHAnsi"/>
          <w:b/>
          <w:bCs/>
        </w:rPr>
      </w:pPr>
      <w:r w:rsidRPr="00086C69">
        <w:rPr>
          <w:rFonts w:asciiTheme="majorHAnsi" w:hAnsiTheme="majorHAnsi" w:cstheme="majorHAnsi"/>
          <w:b/>
          <w:bCs/>
        </w:rPr>
        <w:t xml:space="preserve">Cara </w:t>
      </w:r>
      <w:proofErr w:type="spellStart"/>
      <w:r w:rsidRPr="00086C69">
        <w:rPr>
          <w:rFonts w:asciiTheme="majorHAnsi" w:hAnsiTheme="majorHAnsi" w:cstheme="majorHAnsi"/>
          <w:b/>
          <w:bCs/>
        </w:rPr>
        <w:t>Kerjanya</w:t>
      </w:r>
      <w:proofErr w:type="spellEnd"/>
      <w:r w:rsidRPr="00086C69">
        <w:rPr>
          <w:rFonts w:asciiTheme="majorHAnsi" w:hAnsiTheme="majorHAnsi" w:cstheme="majorHAnsi"/>
          <w:b/>
          <w:bCs/>
        </w:rPr>
        <w:t xml:space="preserve">: 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1242"/>
        <w:gridCol w:w="2977"/>
        <w:gridCol w:w="4637"/>
      </w:tblGrid>
      <w:tr w:rsidR="00B94336" w:rsidRPr="00086C69" w14:paraId="2EFF6F41" w14:textId="77777777" w:rsidTr="00E93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25065CE1" w14:textId="5210771A" w:rsidR="00B94336" w:rsidRPr="00086C69" w:rsidRDefault="00E93B55">
            <w:pPr>
              <w:rPr>
                <w:rFonts w:asciiTheme="majorHAnsi" w:hAnsiTheme="majorHAnsi" w:cstheme="majorHAnsi"/>
              </w:rPr>
            </w:pPr>
            <w:r w:rsidRPr="00086C69">
              <w:rPr>
                <w:rFonts w:asciiTheme="majorHAnsi" w:hAnsiTheme="majorHAnsi" w:cstheme="majorHAnsi"/>
              </w:rPr>
              <w:t>Langkah</w:t>
            </w:r>
          </w:p>
        </w:tc>
        <w:tc>
          <w:tcPr>
            <w:tcW w:w="2977" w:type="dxa"/>
          </w:tcPr>
          <w:p w14:paraId="0025E5AF" w14:textId="674C99B6" w:rsidR="00B94336" w:rsidRPr="00086C69" w:rsidRDefault="00E93B55" w:rsidP="00E93B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086C69">
              <w:rPr>
                <w:rFonts w:asciiTheme="majorHAnsi" w:hAnsiTheme="majorHAnsi" w:cstheme="majorHAnsi"/>
              </w:rPr>
              <w:t>Elemen</w:t>
            </w:r>
            <w:proofErr w:type="spellEnd"/>
            <w:r w:rsidRPr="00086C6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86C69">
              <w:rPr>
                <w:rFonts w:asciiTheme="majorHAnsi" w:hAnsiTheme="majorHAnsi" w:cstheme="majorHAnsi"/>
              </w:rPr>
              <w:t>Dibandingkan</w:t>
            </w:r>
            <w:proofErr w:type="spellEnd"/>
          </w:p>
        </w:tc>
        <w:tc>
          <w:tcPr>
            <w:tcW w:w="4637" w:type="dxa"/>
          </w:tcPr>
          <w:p w14:paraId="48E908B2" w14:textId="4A77BE14" w:rsidR="00B94336" w:rsidRPr="00086C69" w:rsidRDefault="00E93B55" w:rsidP="00E93B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86C69">
              <w:rPr>
                <w:rFonts w:asciiTheme="majorHAnsi" w:hAnsiTheme="majorHAnsi" w:cstheme="majorHAnsi"/>
              </w:rPr>
              <w:t xml:space="preserve">Hasil </w:t>
            </w:r>
            <w:proofErr w:type="spellStart"/>
            <w:r w:rsidRPr="00086C69">
              <w:rPr>
                <w:rFonts w:asciiTheme="majorHAnsi" w:hAnsiTheme="majorHAnsi" w:cstheme="majorHAnsi"/>
              </w:rPr>
              <w:t>Setelah</w:t>
            </w:r>
            <w:proofErr w:type="spellEnd"/>
            <w:r w:rsidRPr="00086C69">
              <w:rPr>
                <w:rFonts w:asciiTheme="majorHAnsi" w:hAnsiTheme="majorHAnsi" w:cstheme="majorHAnsi"/>
              </w:rPr>
              <w:t xml:space="preserve"> Langkah Ini</w:t>
            </w:r>
          </w:p>
        </w:tc>
      </w:tr>
      <w:tr w:rsidR="00B94336" w:rsidRPr="00086C69" w14:paraId="2877FDA3" w14:textId="77777777" w:rsidTr="00E93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85BE9A1" w14:textId="6EC3DE21" w:rsidR="00B94336" w:rsidRPr="00086C69" w:rsidRDefault="00E93B55" w:rsidP="00E93B55">
            <w:pPr>
              <w:jc w:val="center"/>
              <w:rPr>
                <w:rFonts w:asciiTheme="majorHAnsi" w:hAnsiTheme="majorHAnsi" w:cstheme="majorHAnsi"/>
              </w:rPr>
            </w:pPr>
            <w:r w:rsidRPr="00086C69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977" w:type="dxa"/>
          </w:tcPr>
          <w:p w14:paraId="191E973D" w14:textId="5D15FB2D" w:rsidR="00B94336" w:rsidRPr="00086C69" w:rsidRDefault="00E93B55" w:rsidP="00E93B55">
            <w:pPr>
              <w:tabs>
                <w:tab w:val="left" w:pos="145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86C69">
              <w:rPr>
                <w:rFonts w:asciiTheme="majorHAnsi" w:hAnsiTheme="majorHAnsi" w:cstheme="majorHAnsi"/>
              </w:rPr>
              <w:t>85 &amp; 72</w:t>
            </w:r>
          </w:p>
        </w:tc>
        <w:tc>
          <w:tcPr>
            <w:tcW w:w="4637" w:type="dxa"/>
          </w:tcPr>
          <w:p w14:paraId="459CB928" w14:textId="7773BEA2" w:rsidR="00B94336" w:rsidRPr="00086C69" w:rsidRDefault="00E93B55" w:rsidP="00E93B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86C69">
              <w:rPr>
                <w:rFonts w:asciiTheme="majorHAnsi" w:hAnsiTheme="majorHAnsi" w:cstheme="majorHAnsi"/>
              </w:rPr>
              <w:t>90, 85, 72, 65, 88, 92, 78, 95, 70, 83</w:t>
            </w:r>
          </w:p>
        </w:tc>
      </w:tr>
      <w:tr w:rsidR="00B94336" w:rsidRPr="00086C69" w14:paraId="4B27C6C4" w14:textId="77777777" w:rsidTr="00E93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E4A2258" w14:textId="02B17C71" w:rsidR="00B94336" w:rsidRPr="00086C69" w:rsidRDefault="00E93B55" w:rsidP="00E93B55">
            <w:pPr>
              <w:jc w:val="center"/>
              <w:rPr>
                <w:rFonts w:asciiTheme="majorHAnsi" w:hAnsiTheme="majorHAnsi" w:cstheme="majorHAnsi"/>
              </w:rPr>
            </w:pPr>
            <w:r w:rsidRPr="00086C69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977" w:type="dxa"/>
          </w:tcPr>
          <w:p w14:paraId="1D14526D" w14:textId="5296022F" w:rsidR="00B94336" w:rsidRPr="00086C69" w:rsidRDefault="00E93B55" w:rsidP="00E93B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86C69">
              <w:rPr>
                <w:rFonts w:asciiTheme="majorHAnsi" w:hAnsiTheme="majorHAnsi" w:cstheme="majorHAnsi"/>
              </w:rPr>
              <w:t>88 &amp; 92</w:t>
            </w:r>
          </w:p>
        </w:tc>
        <w:tc>
          <w:tcPr>
            <w:tcW w:w="4637" w:type="dxa"/>
          </w:tcPr>
          <w:p w14:paraId="2FAAEBE0" w14:textId="6A704DCB" w:rsidR="00B94336" w:rsidRPr="00086C69" w:rsidRDefault="00E93B55" w:rsidP="00E93B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86C69">
              <w:rPr>
                <w:rFonts w:asciiTheme="majorHAnsi" w:hAnsiTheme="majorHAnsi" w:cstheme="majorHAnsi"/>
              </w:rPr>
              <w:t>9</w:t>
            </w:r>
            <w:r w:rsidRPr="00086C69">
              <w:rPr>
                <w:rFonts w:asciiTheme="majorHAnsi" w:hAnsiTheme="majorHAnsi" w:cstheme="majorHAnsi"/>
              </w:rPr>
              <w:t>0, 85, 88, 92, 78, 95, 72, 70, 83, 65</w:t>
            </w:r>
          </w:p>
        </w:tc>
      </w:tr>
      <w:tr w:rsidR="00B94336" w:rsidRPr="00086C69" w14:paraId="57A5D3A0" w14:textId="77777777" w:rsidTr="00E93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5001379A" w14:textId="6DFFAAB4" w:rsidR="00B94336" w:rsidRPr="00086C69" w:rsidRDefault="00E93B55" w:rsidP="00E93B55">
            <w:pPr>
              <w:jc w:val="center"/>
              <w:rPr>
                <w:rFonts w:asciiTheme="majorHAnsi" w:hAnsiTheme="majorHAnsi" w:cstheme="majorHAnsi"/>
              </w:rPr>
            </w:pPr>
            <w:r w:rsidRPr="00086C69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977" w:type="dxa"/>
          </w:tcPr>
          <w:p w14:paraId="59BEE616" w14:textId="2F51D0EE" w:rsidR="00B94336" w:rsidRPr="00086C69" w:rsidRDefault="00E93B55" w:rsidP="00E93B55">
            <w:pPr>
              <w:tabs>
                <w:tab w:val="left" w:pos="172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86C69">
              <w:rPr>
                <w:rFonts w:asciiTheme="majorHAnsi" w:hAnsiTheme="majorHAnsi" w:cstheme="majorHAnsi"/>
              </w:rPr>
              <w:t>95 &amp; 92</w:t>
            </w:r>
          </w:p>
        </w:tc>
        <w:tc>
          <w:tcPr>
            <w:tcW w:w="4637" w:type="dxa"/>
          </w:tcPr>
          <w:p w14:paraId="0B8DBD5A" w14:textId="7EECB7A2" w:rsidR="00B94336" w:rsidRPr="00086C69" w:rsidRDefault="00E93B55" w:rsidP="00E93B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86C69">
              <w:rPr>
                <w:rFonts w:asciiTheme="majorHAnsi" w:hAnsiTheme="majorHAnsi" w:cstheme="majorHAnsi"/>
              </w:rPr>
              <w:t>95, 92, 90, 88, 85, 83, 78, 72, 70, 65</w:t>
            </w:r>
          </w:p>
        </w:tc>
      </w:tr>
      <w:tr w:rsidR="00E93B55" w:rsidRPr="00086C69" w14:paraId="156B81BF" w14:textId="77777777" w:rsidTr="00E93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A62BA52" w14:textId="585D47D7" w:rsidR="00E93B55" w:rsidRPr="00086C69" w:rsidRDefault="00E93B55" w:rsidP="00E93B55">
            <w:pPr>
              <w:jc w:val="center"/>
              <w:rPr>
                <w:rFonts w:asciiTheme="majorHAnsi" w:hAnsiTheme="majorHAnsi" w:cstheme="majorHAnsi"/>
              </w:rPr>
            </w:pPr>
            <w:r w:rsidRPr="00086C69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977" w:type="dxa"/>
          </w:tcPr>
          <w:p w14:paraId="3892C464" w14:textId="4BEF13CD" w:rsidR="00E93B55" w:rsidRPr="00086C69" w:rsidRDefault="00E93B55" w:rsidP="00E93B55">
            <w:pPr>
              <w:tabs>
                <w:tab w:val="left" w:pos="172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86C69">
              <w:rPr>
                <w:rFonts w:asciiTheme="majorHAnsi" w:hAnsiTheme="majorHAnsi" w:cstheme="majorHAnsi"/>
              </w:rPr>
              <w:t xml:space="preserve">92 &amp; 90               </w:t>
            </w:r>
          </w:p>
        </w:tc>
        <w:tc>
          <w:tcPr>
            <w:tcW w:w="4637" w:type="dxa"/>
          </w:tcPr>
          <w:p w14:paraId="7184F9AE" w14:textId="58B3037D" w:rsidR="00E93B55" w:rsidRPr="00086C69" w:rsidRDefault="00E93B55" w:rsidP="00E93B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86C69">
              <w:rPr>
                <w:rFonts w:asciiTheme="majorHAnsi" w:hAnsiTheme="majorHAnsi" w:cstheme="majorHAnsi"/>
              </w:rPr>
              <w:t xml:space="preserve">95, 92, 90, 88, 85, 83, 78, 72, 70, 65     </w:t>
            </w:r>
          </w:p>
        </w:tc>
      </w:tr>
      <w:tr w:rsidR="00E93B55" w:rsidRPr="00086C69" w14:paraId="465A08D5" w14:textId="77777777" w:rsidTr="00E93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BED95AE" w14:textId="0711B397" w:rsidR="00E93B55" w:rsidRPr="00086C69" w:rsidRDefault="00E93B55" w:rsidP="00E93B55">
            <w:pPr>
              <w:jc w:val="center"/>
              <w:rPr>
                <w:rFonts w:asciiTheme="majorHAnsi" w:hAnsiTheme="majorHAnsi" w:cstheme="majorHAnsi"/>
              </w:rPr>
            </w:pPr>
            <w:r w:rsidRPr="00086C69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977" w:type="dxa"/>
          </w:tcPr>
          <w:p w14:paraId="249411A6" w14:textId="4657FEEE" w:rsidR="00E93B55" w:rsidRPr="00086C69" w:rsidRDefault="00E93B55" w:rsidP="00E93B55">
            <w:pPr>
              <w:tabs>
                <w:tab w:val="left" w:pos="172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86C69">
              <w:rPr>
                <w:rFonts w:asciiTheme="majorHAnsi" w:hAnsiTheme="majorHAnsi" w:cstheme="majorHAnsi"/>
              </w:rPr>
              <w:t xml:space="preserve">90 &amp; 88               </w:t>
            </w:r>
          </w:p>
        </w:tc>
        <w:tc>
          <w:tcPr>
            <w:tcW w:w="4637" w:type="dxa"/>
          </w:tcPr>
          <w:p w14:paraId="5F75D42F" w14:textId="22210C23" w:rsidR="00E93B55" w:rsidRPr="00086C69" w:rsidRDefault="00E93B55" w:rsidP="00E93B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86C69">
              <w:rPr>
                <w:rFonts w:asciiTheme="majorHAnsi" w:hAnsiTheme="majorHAnsi" w:cstheme="majorHAnsi"/>
              </w:rPr>
              <w:t xml:space="preserve">95, 92, 90, 88, 85, 83, 78, 72, 70, 65     </w:t>
            </w:r>
          </w:p>
        </w:tc>
      </w:tr>
    </w:tbl>
    <w:p w14:paraId="4EC6386D" w14:textId="77777777" w:rsidR="00086C69" w:rsidRPr="00086C69" w:rsidRDefault="00086C69" w:rsidP="00086C69">
      <w:pPr>
        <w:spacing w:after="0"/>
        <w:rPr>
          <w:rFonts w:asciiTheme="majorHAnsi" w:hAnsiTheme="majorHAnsi" w:cstheme="majorHAnsi"/>
        </w:rPr>
      </w:pPr>
    </w:p>
    <w:p w14:paraId="03BC8815" w14:textId="56B69FBC" w:rsidR="00E93B55" w:rsidRPr="00086C69" w:rsidRDefault="00E93B55" w:rsidP="00E93B55">
      <w:pPr>
        <w:rPr>
          <w:rFonts w:asciiTheme="majorHAnsi" w:hAnsiTheme="majorHAnsi" w:cstheme="majorHAnsi"/>
          <w:b/>
          <w:bCs/>
        </w:rPr>
      </w:pPr>
      <w:proofErr w:type="spellStart"/>
      <w:r w:rsidRPr="00086C69">
        <w:rPr>
          <w:rFonts w:asciiTheme="majorHAnsi" w:hAnsiTheme="majorHAnsi" w:cstheme="majorHAnsi"/>
          <w:b/>
          <w:bCs/>
        </w:rPr>
        <w:t>Keterangan</w:t>
      </w:r>
      <w:proofErr w:type="spellEnd"/>
      <w:r w:rsidRPr="00086C69">
        <w:rPr>
          <w:rFonts w:asciiTheme="majorHAnsi" w:hAnsiTheme="majorHAnsi" w:cstheme="majorHAnsi"/>
          <w:b/>
          <w:bCs/>
        </w:rPr>
        <w:t>:</w:t>
      </w:r>
    </w:p>
    <w:p w14:paraId="77E7FF2D" w14:textId="108AC61F" w:rsidR="00086C69" w:rsidRDefault="00E93B55" w:rsidP="00E93B55">
      <w:pPr>
        <w:rPr>
          <w:rFonts w:asciiTheme="majorHAnsi" w:hAnsiTheme="majorHAnsi" w:cstheme="majorHAnsi"/>
        </w:rPr>
      </w:pPr>
      <w:r w:rsidRPr="00086C69">
        <w:rPr>
          <w:rFonts w:asciiTheme="majorHAnsi" w:hAnsiTheme="majorHAnsi" w:cstheme="majorHAnsi"/>
        </w:rPr>
        <w:t xml:space="preserve">Pada </w:t>
      </w:r>
      <w:proofErr w:type="spellStart"/>
      <w:r w:rsidRPr="00086C69">
        <w:rPr>
          <w:rFonts w:asciiTheme="majorHAnsi" w:hAnsiTheme="majorHAnsi" w:cstheme="majorHAnsi"/>
        </w:rPr>
        <w:t>setiap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langkah</w:t>
      </w:r>
      <w:proofErr w:type="spellEnd"/>
      <w:r w:rsidRPr="00086C69">
        <w:rPr>
          <w:rFonts w:asciiTheme="majorHAnsi" w:hAnsiTheme="majorHAnsi" w:cstheme="majorHAnsi"/>
        </w:rPr>
        <w:t xml:space="preserve">, dua </w:t>
      </w:r>
      <w:proofErr w:type="spellStart"/>
      <w:r w:rsidRPr="00086C69">
        <w:rPr>
          <w:rFonts w:asciiTheme="majorHAnsi" w:hAnsiTheme="majorHAnsi" w:cstheme="majorHAnsi"/>
        </w:rPr>
        <w:t>elemen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dibandingkan</w:t>
      </w:r>
      <w:proofErr w:type="spellEnd"/>
      <w:r w:rsidRPr="00086C69">
        <w:rPr>
          <w:rFonts w:asciiTheme="majorHAnsi" w:hAnsiTheme="majorHAnsi" w:cstheme="majorHAnsi"/>
        </w:rPr>
        <w:t xml:space="preserve"> dan </w:t>
      </w:r>
      <w:proofErr w:type="spellStart"/>
      <w:r w:rsidRPr="00086C69">
        <w:rPr>
          <w:rFonts w:asciiTheme="majorHAnsi" w:hAnsiTheme="majorHAnsi" w:cstheme="majorHAnsi"/>
        </w:rPr>
        <w:t>ditukar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jika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elemen</w:t>
      </w:r>
      <w:proofErr w:type="spellEnd"/>
      <w:r w:rsidRPr="00086C69">
        <w:rPr>
          <w:rFonts w:asciiTheme="majorHAnsi" w:hAnsiTheme="majorHAnsi" w:cstheme="majorHAnsi"/>
        </w:rPr>
        <w:t xml:space="preserve"> kiri </w:t>
      </w:r>
      <w:proofErr w:type="spellStart"/>
      <w:r w:rsidRPr="00086C69">
        <w:rPr>
          <w:rFonts w:asciiTheme="majorHAnsi" w:hAnsiTheme="majorHAnsi" w:cstheme="majorHAnsi"/>
        </w:rPr>
        <w:t>lebih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kecil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dari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elemen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kanan</w:t>
      </w:r>
      <w:proofErr w:type="spellEnd"/>
      <w:r w:rsidRPr="00086C69">
        <w:rPr>
          <w:rFonts w:asciiTheme="majorHAnsi" w:hAnsiTheme="majorHAnsi" w:cstheme="majorHAnsi"/>
        </w:rPr>
        <w:t xml:space="preserve"> (</w:t>
      </w:r>
      <w:proofErr w:type="spellStart"/>
      <w:r w:rsidRPr="00086C69">
        <w:rPr>
          <w:rFonts w:asciiTheme="majorHAnsi" w:hAnsiTheme="majorHAnsi" w:cstheme="majorHAnsi"/>
        </w:rPr>
        <w:t>karena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pengurutan</w:t>
      </w:r>
      <w:proofErr w:type="spellEnd"/>
      <w:r w:rsidRPr="00086C69">
        <w:rPr>
          <w:rFonts w:asciiTheme="majorHAnsi" w:hAnsiTheme="majorHAnsi" w:cstheme="majorHAnsi"/>
        </w:rPr>
        <w:t xml:space="preserve"> descending). </w:t>
      </w:r>
      <w:proofErr w:type="spellStart"/>
      <w:r w:rsidRPr="00086C69">
        <w:rPr>
          <w:rFonts w:asciiTheme="majorHAnsi" w:hAnsiTheme="majorHAnsi" w:cstheme="majorHAnsi"/>
        </w:rPr>
        <w:t>Setelah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beberapa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iterasi</w:t>
      </w:r>
      <w:proofErr w:type="spellEnd"/>
      <w:r w:rsidRPr="00086C69">
        <w:rPr>
          <w:rFonts w:asciiTheme="majorHAnsi" w:hAnsiTheme="majorHAnsi" w:cstheme="majorHAnsi"/>
        </w:rPr>
        <w:t xml:space="preserve">, </w:t>
      </w:r>
      <w:proofErr w:type="spellStart"/>
      <w:r w:rsidRPr="00086C69">
        <w:rPr>
          <w:rFonts w:asciiTheme="majorHAnsi" w:hAnsiTheme="majorHAnsi" w:cstheme="majorHAnsi"/>
        </w:rPr>
        <w:t>nilai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terbesar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akan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r w:rsidRPr="00086C69">
        <w:rPr>
          <w:rFonts w:asciiTheme="majorHAnsi" w:hAnsiTheme="majorHAnsi" w:cstheme="majorHAnsi"/>
        </w:rPr>
        <w:t>"</w:t>
      </w:r>
      <w:proofErr w:type="spellStart"/>
      <w:r w:rsidRPr="00086C69">
        <w:rPr>
          <w:rFonts w:asciiTheme="majorHAnsi" w:hAnsiTheme="majorHAnsi" w:cstheme="majorHAnsi"/>
        </w:rPr>
        <w:t>menggelembung</w:t>
      </w:r>
      <w:proofErr w:type="spellEnd"/>
      <w:r w:rsidRPr="00086C69">
        <w:rPr>
          <w:rFonts w:asciiTheme="majorHAnsi" w:hAnsiTheme="majorHAnsi" w:cstheme="majorHAnsi"/>
        </w:rPr>
        <w:t xml:space="preserve">" </w:t>
      </w:r>
      <w:proofErr w:type="spellStart"/>
      <w:r w:rsidRPr="00086C69">
        <w:rPr>
          <w:rFonts w:asciiTheme="majorHAnsi" w:hAnsiTheme="majorHAnsi" w:cstheme="majorHAnsi"/>
        </w:rPr>
        <w:t>ke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posisi</w:t>
      </w:r>
      <w:proofErr w:type="spellEnd"/>
      <w:r w:rsidRPr="00086C69">
        <w:rPr>
          <w:rFonts w:asciiTheme="majorHAnsi" w:hAnsiTheme="majorHAnsi" w:cstheme="majorHAnsi"/>
        </w:rPr>
        <w:t xml:space="preserve"> paling </w:t>
      </w:r>
      <w:proofErr w:type="spellStart"/>
      <w:r w:rsidRPr="00086C69">
        <w:rPr>
          <w:rFonts w:asciiTheme="majorHAnsi" w:hAnsiTheme="majorHAnsi" w:cstheme="majorHAnsi"/>
        </w:rPr>
        <w:t>depan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hingga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seluruh</w:t>
      </w:r>
      <w:proofErr w:type="spellEnd"/>
      <w:r w:rsidRPr="00086C69">
        <w:rPr>
          <w:rFonts w:asciiTheme="majorHAnsi" w:hAnsiTheme="majorHAnsi" w:cstheme="majorHAnsi"/>
        </w:rPr>
        <w:t xml:space="preserve"> data </w:t>
      </w:r>
      <w:proofErr w:type="spellStart"/>
      <w:r w:rsidRPr="00086C69">
        <w:rPr>
          <w:rFonts w:asciiTheme="majorHAnsi" w:hAnsiTheme="majorHAnsi" w:cstheme="majorHAnsi"/>
        </w:rPr>
        <w:t>tersusun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dari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terbesar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ke</w:t>
      </w:r>
      <w:proofErr w:type="spellEnd"/>
      <w:r w:rsidRPr="00086C69">
        <w:rPr>
          <w:rFonts w:asciiTheme="majorHAnsi" w:hAnsiTheme="majorHAnsi" w:cstheme="majorHAnsi"/>
        </w:rPr>
        <w:t xml:space="preserve"> </w:t>
      </w:r>
      <w:proofErr w:type="spellStart"/>
      <w:r w:rsidRPr="00086C69">
        <w:rPr>
          <w:rFonts w:asciiTheme="majorHAnsi" w:hAnsiTheme="majorHAnsi" w:cstheme="majorHAnsi"/>
        </w:rPr>
        <w:t>terkecil</w:t>
      </w:r>
      <w:proofErr w:type="spellEnd"/>
      <w:r w:rsidRPr="00086C69">
        <w:rPr>
          <w:rFonts w:asciiTheme="majorHAnsi" w:hAnsiTheme="majorHAnsi" w:cstheme="majorHAnsi"/>
        </w:rPr>
        <w:t>.</w:t>
      </w:r>
    </w:p>
    <w:p w14:paraId="7D1DB90E" w14:textId="77777777" w:rsidR="00086C69" w:rsidRPr="00086C69" w:rsidRDefault="00086C69" w:rsidP="00086C69">
      <w:pPr>
        <w:rPr>
          <w:rFonts w:asciiTheme="majorHAnsi" w:hAnsiTheme="majorHAnsi" w:cstheme="majorHAnsi"/>
          <w:b/>
          <w:bCs/>
          <w:lang w:val="en-ID"/>
        </w:rPr>
      </w:pPr>
      <w:proofErr w:type="spellStart"/>
      <w:r w:rsidRPr="00086C69">
        <w:rPr>
          <w:rFonts w:asciiTheme="majorHAnsi" w:hAnsiTheme="majorHAnsi" w:cstheme="majorHAnsi"/>
          <w:b/>
          <w:bCs/>
          <w:lang w:val="en-ID"/>
        </w:rPr>
        <w:t>Penjelasan</w:t>
      </w:r>
      <w:proofErr w:type="spellEnd"/>
      <w:r w:rsidRPr="00086C69">
        <w:rPr>
          <w:rFonts w:asciiTheme="majorHAnsi" w:hAnsiTheme="majorHAnsi" w:cstheme="majorHAnsi"/>
          <w:b/>
          <w:bCs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b/>
          <w:bCs/>
          <w:lang w:val="en-ID"/>
        </w:rPr>
        <w:t>Pencarian</w:t>
      </w:r>
      <w:proofErr w:type="spellEnd"/>
      <w:r w:rsidRPr="00086C69">
        <w:rPr>
          <w:rFonts w:asciiTheme="majorHAnsi" w:hAnsiTheme="majorHAnsi" w:cstheme="majorHAnsi"/>
          <w:b/>
          <w:bCs/>
          <w:lang w:val="en-ID"/>
        </w:rPr>
        <w:t xml:space="preserve"> (Linear Search </w:t>
      </w:r>
      <w:proofErr w:type="spellStart"/>
      <w:r w:rsidRPr="00086C69">
        <w:rPr>
          <w:rFonts w:asciiTheme="majorHAnsi" w:hAnsiTheme="majorHAnsi" w:cstheme="majorHAnsi"/>
          <w:b/>
          <w:bCs/>
          <w:lang w:val="en-ID"/>
        </w:rPr>
        <w:t>dari</w:t>
      </w:r>
      <w:proofErr w:type="spellEnd"/>
      <w:r w:rsidRPr="00086C69">
        <w:rPr>
          <w:rFonts w:asciiTheme="majorHAnsi" w:hAnsiTheme="majorHAnsi" w:cstheme="majorHAnsi"/>
          <w:b/>
          <w:bCs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b/>
          <w:bCs/>
          <w:lang w:val="en-ID"/>
        </w:rPr>
        <w:t>Belakang</w:t>
      </w:r>
      <w:proofErr w:type="spellEnd"/>
      <w:r w:rsidRPr="00086C69">
        <w:rPr>
          <w:rFonts w:asciiTheme="majorHAnsi" w:hAnsiTheme="majorHAnsi" w:cstheme="majorHAnsi"/>
          <w:b/>
          <w:bCs/>
          <w:lang w:val="en-ID"/>
        </w:rPr>
        <w:t>):</w:t>
      </w:r>
    </w:p>
    <w:p w14:paraId="785155D1" w14:textId="77777777" w:rsidR="00086C69" w:rsidRPr="00086C69" w:rsidRDefault="00086C69" w:rsidP="00086C69">
      <w:pPr>
        <w:rPr>
          <w:rFonts w:asciiTheme="majorHAnsi" w:hAnsiTheme="majorHAnsi" w:cstheme="majorHAnsi"/>
          <w:lang w:val="en-ID"/>
        </w:rPr>
      </w:pPr>
      <w:proofErr w:type="spellStart"/>
      <w:r w:rsidRPr="00086C69">
        <w:rPr>
          <w:rFonts w:asciiTheme="majorHAnsi" w:hAnsiTheme="majorHAnsi" w:cstheme="majorHAnsi"/>
          <w:lang w:val="en-ID"/>
        </w:rPr>
        <w:t>Setelah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data </w:t>
      </w:r>
      <w:proofErr w:type="spellStart"/>
      <w:r w:rsidRPr="00086C69">
        <w:rPr>
          <w:rFonts w:asciiTheme="majorHAnsi" w:hAnsiTheme="majorHAnsi" w:cstheme="majorHAnsi"/>
          <w:lang w:val="en-ID"/>
        </w:rPr>
        <w:t>diurutkan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lang w:val="en-ID"/>
        </w:rPr>
        <w:t>secara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descending </w:t>
      </w:r>
      <w:proofErr w:type="spellStart"/>
      <w:r w:rsidRPr="00086C69">
        <w:rPr>
          <w:rFonts w:asciiTheme="majorHAnsi" w:hAnsiTheme="majorHAnsi" w:cstheme="majorHAnsi"/>
          <w:lang w:val="en-ID"/>
        </w:rPr>
        <w:t>menjadi</w:t>
      </w:r>
      <w:proofErr w:type="spellEnd"/>
      <w:r w:rsidRPr="00086C69">
        <w:rPr>
          <w:rFonts w:asciiTheme="majorHAnsi" w:hAnsiTheme="majorHAnsi" w:cstheme="majorHAnsi"/>
          <w:lang w:val="en-ID"/>
        </w:rPr>
        <w:t>:</w:t>
      </w:r>
      <w:r w:rsidRPr="00086C69">
        <w:rPr>
          <w:rFonts w:asciiTheme="majorHAnsi" w:hAnsiTheme="majorHAnsi" w:cstheme="majorHAnsi"/>
          <w:lang w:val="en-ID"/>
        </w:rPr>
        <w:br/>
        <w:t>95, 92, 90, 88, 85, 83, 78, 72, 70, 65</w:t>
      </w:r>
    </w:p>
    <w:p w14:paraId="63562198" w14:textId="77777777" w:rsidR="00086C69" w:rsidRPr="00086C69" w:rsidRDefault="00086C69" w:rsidP="00086C69">
      <w:pPr>
        <w:rPr>
          <w:rFonts w:asciiTheme="majorHAnsi" w:hAnsiTheme="majorHAnsi" w:cstheme="majorHAnsi"/>
          <w:lang w:val="en-ID"/>
        </w:rPr>
      </w:pPr>
      <w:r w:rsidRPr="00086C69">
        <w:rPr>
          <w:rFonts w:asciiTheme="majorHAnsi" w:hAnsiTheme="majorHAnsi" w:cstheme="majorHAnsi"/>
          <w:lang w:val="en-ID"/>
        </w:rPr>
        <w:t xml:space="preserve">Langkah </w:t>
      </w:r>
      <w:proofErr w:type="spellStart"/>
      <w:r w:rsidRPr="00086C69">
        <w:rPr>
          <w:rFonts w:asciiTheme="majorHAnsi" w:hAnsiTheme="majorHAnsi" w:cstheme="majorHAnsi"/>
          <w:lang w:val="en-ID"/>
        </w:rPr>
        <w:t>pencarian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lang w:val="en-ID"/>
        </w:rPr>
        <w:t>dimulai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lang w:val="en-ID"/>
        </w:rPr>
        <w:t>dari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lang w:val="en-ID"/>
        </w:rPr>
        <w:t>elemen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lang w:val="en-ID"/>
        </w:rPr>
        <w:t>terakhir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lang w:val="en-ID"/>
        </w:rPr>
        <w:t>menuju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lang w:val="en-ID"/>
        </w:rPr>
        <w:t>awal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array.</w:t>
      </w:r>
    </w:p>
    <w:p w14:paraId="7A53A8FE" w14:textId="77777777" w:rsidR="00086C69" w:rsidRPr="00086C69" w:rsidRDefault="00086C69" w:rsidP="00086C69">
      <w:pPr>
        <w:rPr>
          <w:rFonts w:asciiTheme="majorHAnsi" w:hAnsiTheme="majorHAnsi" w:cstheme="majorHAnsi"/>
          <w:lang w:val="en-ID"/>
        </w:rPr>
      </w:pPr>
      <w:proofErr w:type="spellStart"/>
      <w:r w:rsidRPr="00086C69">
        <w:rPr>
          <w:rFonts w:asciiTheme="majorHAnsi" w:hAnsiTheme="majorHAnsi" w:cstheme="majorHAnsi"/>
          <w:b/>
          <w:bCs/>
          <w:lang w:val="en-ID"/>
        </w:rPr>
        <w:t>Prosesnya</w:t>
      </w:r>
      <w:proofErr w:type="spellEnd"/>
      <w:r w:rsidRPr="00086C69">
        <w:rPr>
          <w:rFonts w:asciiTheme="majorHAnsi" w:hAnsiTheme="majorHAnsi" w:cstheme="majorHAnsi"/>
          <w:b/>
          <w:bCs/>
          <w:lang w:val="en-ID"/>
        </w:rPr>
        <w:t>:</w:t>
      </w:r>
    </w:p>
    <w:p w14:paraId="7687243D" w14:textId="77777777" w:rsidR="00086C69" w:rsidRPr="00086C69" w:rsidRDefault="00086C69" w:rsidP="00086C69">
      <w:pPr>
        <w:numPr>
          <w:ilvl w:val="0"/>
          <w:numId w:val="10"/>
        </w:numPr>
        <w:spacing w:after="0"/>
        <w:rPr>
          <w:rFonts w:asciiTheme="majorHAnsi" w:hAnsiTheme="majorHAnsi" w:cstheme="majorHAnsi"/>
          <w:lang w:val="en-ID"/>
        </w:rPr>
      </w:pPr>
      <w:proofErr w:type="spellStart"/>
      <w:r w:rsidRPr="00086C69">
        <w:rPr>
          <w:rFonts w:asciiTheme="majorHAnsi" w:hAnsiTheme="majorHAnsi" w:cstheme="majorHAnsi"/>
          <w:lang w:val="en-ID"/>
        </w:rPr>
        <w:t>Bandingkan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lang w:val="en-ID"/>
        </w:rPr>
        <w:t>indeks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ke-9 (65) </w:t>
      </w:r>
      <w:proofErr w:type="spellStart"/>
      <w:r w:rsidRPr="00086C69">
        <w:rPr>
          <w:rFonts w:asciiTheme="majorHAnsi" w:hAnsiTheme="majorHAnsi" w:cstheme="majorHAnsi"/>
          <w:lang w:val="en-ID"/>
        </w:rPr>
        <w:t>dengan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lang w:val="en-ID"/>
        </w:rPr>
        <w:t>nilai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88 → </w:t>
      </w:r>
      <w:proofErr w:type="spellStart"/>
      <w:r w:rsidRPr="00086C69">
        <w:rPr>
          <w:rFonts w:asciiTheme="majorHAnsi" w:hAnsiTheme="majorHAnsi" w:cstheme="majorHAnsi"/>
          <w:lang w:val="en-ID"/>
        </w:rPr>
        <w:t>tidak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lang w:val="en-ID"/>
        </w:rPr>
        <w:t>sama</w:t>
      </w:r>
      <w:proofErr w:type="spellEnd"/>
    </w:p>
    <w:p w14:paraId="39861DB0" w14:textId="77777777" w:rsidR="00086C69" w:rsidRPr="00086C69" w:rsidRDefault="00086C69" w:rsidP="00086C69">
      <w:pPr>
        <w:numPr>
          <w:ilvl w:val="0"/>
          <w:numId w:val="10"/>
        </w:numPr>
        <w:spacing w:after="0"/>
        <w:rPr>
          <w:rFonts w:asciiTheme="majorHAnsi" w:hAnsiTheme="majorHAnsi" w:cstheme="majorHAnsi"/>
          <w:lang w:val="en-ID"/>
        </w:rPr>
      </w:pPr>
      <w:proofErr w:type="spellStart"/>
      <w:r w:rsidRPr="00086C69">
        <w:rPr>
          <w:rFonts w:asciiTheme="majorHAnsi" w:hAnsiTheme="majorHAnsi" w:cstheme="majorHAnsi"/>
          <w:lang w:val="en-ID"/>
        </w:rPr>
        <w:t>Bandingkan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lang w:val="en-ID"/>
        </w:rPr>
        <w:t>indeks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ke-8 (70) → </w:t>
      </w:r>
      <w:proofErr w:type="spellStart"/>
      <w:r w:rsidRPr="00086C69">
        <w:rPr>
          <w:rFonts w:asciiTheme="majorHAnsi" w:hAnsiTheme="majorHAnsi" w:cstheme="majorHAnsi"/>
          <w:lang w:val="en-ID"/>
        </w:rPr>
        <w:t>tidak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lang w:val="en-ID"/>
        </w:rPr>
        <w:t>sama</w:t>
      </w:r>
      <w:proofErr w:type="spellEnd"/>
    </w:p>
    <w:p w14:paraId="692DC792" w14:textId="77777777" w:rsidR="00086C69" w:rsidRPr="00086C69" w:rsidRDefault="00086C69" w:rsidP="00086C69">
      <w:pPr>
        <w:numPr>
          <w:ilvl w:val="0"/>
          <w:numId w:val="10"/>
        </w:numPr>
        <w:spacing w:after="0"/>
        <w:rPr>
          <w:rFonts w:asciiTheme="majorHAnsi" w:hAnsiTheme="majorHAnsi" w:cstheme="majorHAnsi"/>
          <w:lang w:val="en-ID"/>
        </w:rPr>
      </w:pPr>
      <w:proofErr w:type="spellStart"/>
      <w:r w:rsidRPr="00086C69">
        <w:rPr>
          <w:rFonts w:asciiTheme="majorHAnsi" w:hAnsiTheme="majorHAnsi" w:cstheme="majorHAnsi"/>
          <w:lang w:val="en-ID"/>
        </w:rPr>
        <w:t>Bandingkan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lang w:val="en-ID"/>
        </w:rPr>
        <w:t>indeks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ke-7 (72) → </w:t>
      </w:r>
      <w:proofErr w:type="spellStart"/>
      <w:r w:rsidRPr="00086C69">
        <w:rPr>
          <w:rFonts w:asciiTheme="majorHAnsi" w:hAnsiTheme="majorHAnsi" w:cstheme="majorHAnsi"/>
          <w:lang w:val="en-ID"/>
        </w:rPr>
        <w:t>tidak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lang w:val="en-ID"/>
        </w:rPr>
        <w:t>sama</w:t>
      </w:r>
      <w:proofErr w:type="spellEnd"/>
    </w:p>
    <w:p w14:paraId="1C4E15B1" w14:textId="77777777" w:rsidR="00086C69" w:rsidRPr="00086C69" w:rsidRDefault="00086C69" w:rsidP="00086C69">
      <w:pPr>
        <w:numPr>
          <w:ilvl w:val="0"/>
          <w:numId w:val="10"/>
        </w:numPr>
        <w:spacing w:after="0"/>
        <w:rPr>
          <w:rFonts w:asciiTheme="majorHAnsi" w:hAnsiTheme="majorHAnsi" w:cstheme="majorHAnsi"/>
          <w:lang w:val="en-ID"/>
        </w:rPr>
      </w:pPr>
      <w:proofErr w:type="spellStart"/>
      <w:r w:rsidRPr="00086C69">
        <w:rPr>
          <w:rFonts w:asciiTheme="majorHAnsi" w:hAnsiTheme="majorHAnsi" w:cstheme="majorHAnsi"/>
          <w:lang w:val="en-ID"/>
        </w:rPr>
        <w:t>Bandingkan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lang w:val="en-ID"/>
        </w:rPr>
        <w:t>indeks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ke-6 (78) → </w:t>
      </w:r>
      <w:proofErr w:type="spellStart"/>
      <w:r w:rsidRPr="00086C69">
        <w:rPr>
          <w:rFonts w:asciiTheme="majorHAnsi" w:hAnsiTheme="majorHAnsi" w:cstheme="majorHAnsi"/>
          <w:lang w:val="en-ID"/>
        </w:rPr>
        <w:t>tidak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lang w:val="en-ID"/>
        </w:rPr>
        <w:t>sama</w:t>
      </w:r>
      <w:proofErr w:type="spellEnd"/>
    </w:p>
    <w:p w14:paraId="7AA2DF1E" w14:textId="77777777" w:rsidR="00086C69" w:rsidRPr="00086C69" w:rsidRDefault="00086C69" w:rsidP="00086C69">
      <w:pPr>
        <w:numPr>
          <w:ilvl w:val="0"/>
          <w:numId w:val="10"/>
        </w:numPr>
        <w:spacing w:after="0"/>
        <w:rPr>
          <w:rFonts w:asciiTheme="majorHAnsi" w:hAnsiTheme="majorHAnsi" w:cstheme="majorHAnsi"/>
          <w:lang w:val="en-ID"/>
        </w:rPr>
      </w:pPr>
      <w:proofErr w:type="spellStart"/>
      <w:r w:rsidRPr="00086C69">
        <w:rPr>
          <w:rFonts w:asciiTheme="majorHAnsi" w:hAnsiTheme="majorHAnsi" w:cstheme="majorHAnsi"/>
          <w:lang w:val="en-ID"/>
        </w:rPr>
        <w:t>Bandingkan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lang w:val="en-ID"/>
        </w:rPr>
        <w:t>indeks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ke-5 (83) → </w:t>
      </w:r>
      <w:proofErr w:type="spellStart"/>
      <w:r w:rsidRPr="00086C69">
        <w:rPr>
          <w:rFonts w:asciiTheme="majorHAnsi" w:hAnsiTheme="majorHAnsi" w:cstheme="majorHAnsi"/>
          <w:lang w:val="en-ID"/>
        </w:rPr>
        <w:t>tidak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lang w:val="en-ID"/>
        </w:rPr>
        <w:t>sama</w:t>
      </w:r>
      <w:proofErr w:type="spellEnd"/>
    </w:p>
    <w:p w14:paraId="55568E77" w14:textId="77777777" w:rsidR="00086C69" w:rsidRPr="00086C69" w:rsidRDefault="00086C69" w:rsidP="00086C69">
      <w:pPr>
        <w:numPr>
          <w:ilvl w:val="0"/>
          <w:numId w:val="10"/>
        </w:numPr>
        <w:spacing w:after="0"/>
        <w:rPr>
          <w:rFonts w:asciiTheme="majorHAnsi" w:hAnsiTheme="majorHAnsi" w:cstheme="majorHAnsi"/>
          <w:lang w:val="en-ID"/>
        </w:rPr>
      </w:pPr>
      <w:proofErr w:type="spellStart"/>
      <w:r w:rsidRPr="00086C69">
        <w:rPr>
          <w:rFonts w:asciiTheme="majorHAnsi" w:hAnsiTheme="majorHAnsi" w:cstheme="majorHAnsi"/>
          <w:lang w:val="en-ID"/>
        </w:rPr>
        <w:t>Bandingkan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lang w:val="en-ID"/>
        </w:rPr>
        <w:t>indeks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ke-4 (85) → </w:t>
      </w:r>
      <w:proofErr w:type="spellStart"/>
      <w:r w:rsidRPr="00086C69">
        <w:rPr>
          <w:rFonts w:asciiTheme="majorHAnsi" w:hAnsiTheme="majorHAnsi" w:cstheme="majorHAnsi"/>
          <w:lang w:val="en-ID"/>
        </w:rPr>
        <w:t>tidak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lang w:val="en-ID"/>
        </w:rPr>
        <w:t>sama</w:t>
      </w:r>
      <w:proofErr w:type="spellEnd"/>
    </w:p>
    <w:p w14:paraId="74A43BC7" w14:textId="77777777" w:rsidR="00086C69" w:rsidRPr="00086C69" w:rsidRDefault="00086C69" w:rsidP="00086C69">
      <w:pPr>
        <w:numPr>
          <w:ilvl w:val="0"/>
          <w:numId w:val="10"/>
        </w:numPr>
        <w:spacing w:after="0"/>
        <w:rPr>
          <w:rFonts w:asciiTheme="majorHAnsi" w:hAnsiTheme="majorHAnsi" w:cstheme="majorHAnsi"/>
          <w:lang w:val="en-ID"/>
        </w:rPr>
      </w:pPr>
      <w:proofErr w:type="spellStart"/>
      <w:r w:rsidRPr="00086C69">
        <w:rPr>
          <w:rFonts w:asciiTheme="majorHAnsi" w:hAnsiTheme="majorHAnsi" w:cstheme="majorHAnsi"/>
          <w:lang w:val="en-ID"/>
        </w:rPr>
        <w:t>Bandingkan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</w:t>
      </w:r>
      <w:proofErr w:type="spellStart"/>
      <w:r w:rsidRPr="00086C69">
        <w:rPr>
          <w:rFonts w:asciiTheme="majorHAnsi" w:hAnsiTheme="majorHAnsi" w:cstheme="majorHAnsi"/>
          <w:lang w:val="en-ID"/>
        </w:rPr>
        <w:t>indeks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ke-3 (88) → </w:t>
      </w:r>
      <w:proofErr w:type="spellStart"/>
      <w:r w:rsidRPr="00086C69">
        <w:rPr>
          <w:rFonts w:asciiTheme="majorHAnsi" w:hAnsiTheme="majorHAnsi" w:cstheme="majorHAnsi"/>
          <w:lang w:val="en-ID"/>
        </w:rPr>
        <w:t>sama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! Nilai </w:t>
      </w:r>
      <w:proofErr w:type="spellStart"/>
      <w:r w:rsidRPr="00086C69">
        <w:rPr>
          <w:rFonts w:asciiTheme="majorHAnsi" w:hAnsiTheme="majorHAnsi" w:cstheme="majorHAnsi"/>
          <w:lang w:val="en-ID"/>
        </w:rPr>
        <w:t>ditemukan</w:t>
      </w:r>
      <w:proofErr w:type="spellEnd"/>
    </w:p>
    <w:p w14:paraId="5B96253F" w14:textId="77777777" w:rsidR="00086C69" w:rsidRPr="00086C69" w:rsidRDefault="00086C69" w:rsidP="00086C69">
      <w:pPr>
        <w:rPr>
          <w:rFonts w:asciiTheme="majorHAnsi" w:hAnsiTheme="majorHAnsi" w:cstheme="majorHAnsi"/>
          <w:lang w:val="en-ID"/>
        </w:rPr>
      </w:pPr>
      <w:r w:rsidRPr="00086C69">
        <w:rPr>
          <w:rFonts w:asciiTheme="majorHAnsi" w:hAnsiTheme="majorHAnsi" w:cstheme="majorHAnsi"/>
          <w:b/>
          <w:bCs/>
          <w:lang w:val="en-ID"/>
        </w:rPr>
        <w:t>Hasil:</w:t>
      </w:r>
      <w:r w:rsidRPr="00086C69">
        <w:rPr>
          <w:rFonts w:asciiTheme="majorHAnsi" w:hAnsiTheme="majorHAnsi" w:cstheme="majorHAnsi"/>
          <w:lang w:val="en-ID"/>
        </w:rPr>
        <w:br/>
        <w:t xml:space="preserve">Nilai 88 </w:t>
      </w:r>
      <w:proofErr w:type="spellStart"/>
      <w:r w:rsidRPr="00086C69">
        <w:rPr>
          <w:rFonts w:asciiTheme="majorHAnsi" w:hAnsiTheme="majorHAnsi" w:cstheme="majorHAnsi"/>
          <w:lang w:val="en-ID"/>
        </w:rPr>
        <w:t>ditemukan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pada </w:t>
      </w:r>
      <w:proofErr w:type="spellStart"/>
      <w:r w:rsidRPr="00086C69">
        <w:rPr>
          <w:rFonts w:asciiTheme="majorHAnsi" w:hAnsiTheme="majorHAnsi" w:cstheme="majorHAnsi"/>
          <w:lang w:val="en-ID"/>
        </w:rPr>
        <w:t>indeks</w:t>
      </w:r>
      <w:proofErr w:type="spellEnd"/>
      <w:r w:rsidRPr="00086C69">
        <w:rPr>
          <w:rFonts w:asciiTheme="majorHAnsi" w:hAnsiTheme="majorHAnsi" w:cstheme="majorHAnsi"/>
          <w:lang w:val="en-ID"/>
        </w:rPr>
        <w:t xml:space="preserve"> ke-3.</w:t>
      </w:r>
    </w:p>
    <w:p w14:paraId="0E480040" w14:textId="77777777" w:rsidR="00086C69" w:rsidRDefault="00086C69" w:rsidP="00E93B55">
      <w:pPr>
        <w:rPr>
          <w:rFonts w:asciiTheme="majorHAnsi" w:hAnsiTheme="majorHAnsi" w:cstheme="majorHAnsi"/>
        </w:rPr>
      </w:pPr>
    </w:p>
    <w:p w14:paraId="75D3CC32" w14:textId="77777777" w:rsidR="00086C69" w:rsidRDefault="00086C69" w:rsidP="00E93B55">
      <w:pPr>
        <w:rPr>
          <w:rFonts w:asciiTheme="majorHAnsi" w:hAnsiTheme="majorHAnsi" w:cstheme="majorHAnsi"/>
        </w:rPr>
      </w:pPr>
    </w:p>
    <w:p w14:paraId="11D17258" w14:textId="77777777" w:rsidR="00086C69" w:rsidRPr="00086C69" w:rsidRDefault="00086C69" w:rsidP="00E93B55">
      <w:pPr>
        <w:rPr>
          <w:rFonts w:asciiTheme="majorHAnsi" w:hAnsiTheme="majorHAnsi" w:cstheme="majorHAnsi"/>
        </w:rPr>
      </w:pPr>
    </w:p>
    <w:sectPr w:rsidR="00086C69" w:rsidRPr="00086C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52A12" w14:textId="77777777" w:rsidR="00A86080" w:rsidRDefault="00A86080" w:rsidP="00E93B55">
      <w:pPr>
        <w:spacing w:after="0" w:line="240" w:lineRule="auto"/>
      </w:pPr>
      <w:r>
        <w:separator/>
      </w:r>
    </w:p>
  </w:endnote>
  <w:endnote w:type="continuationSeparator" w:id="0">
    <w:p w14:paraId="5D627E90" w14:textId="77777777" w:rsidR="00A86080" w:rsidRDefault="00A86080" w:rsidP="00E93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AF58A" w14:textId="77777777" w:rsidR="00A86080" w:rsidRDefault="00A86080" w:rsidP="00E93B55">
      <w:pPr>
        <w:spacing w:after="0" w:line="240" w:lineRule="auto"/>
      </w:pPr>
      <w:r>
        <w:separator/>
      </w:r>
    </w:p>
  </w:footnote>
  <w:footnote w:type="continuationSeparator" w:id="0">
    <w:p w14:paraId="16B8FB30" w14:textId="77777777" w:rsidR="00A86080" w:rsidRDefault="00A86080" w:rsidP="00E93B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8F766C"/>
    <w:multiLevelType w:val="multilevel"/>
    <w:tmpl w:val="9D64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181195">
    <w:abstractNumId w:val="8"/>
  </w:num>
  <w:num w:numId="2" w16cid:durableId="448821542">
    <w:abstractNumId w:val="6"/>
  </w:num>
  <w:num w:numId="3" w16cid:durableId="1283266992">
    <w:abstractNumId w:val="5"/>
  </w:num>
  <w:num w:numId="4" w16cid:durableId="496725690">
    <w:abstractNumId w:val="4"/>
  </w:num>
  <w:num w:numId="5" w16cid:durableId="1180312326">
    <w:abstractNumId w:val="7"/>
  </w:num>
  <w:num w:numId="6" w16cid:durableId="1415474321">
    <w:abstractNumId w:val="3"/>
  </w:num>
  <w:num w:numId="7" w16cid:durableId="1597519116">
    <w:abstractNumId w:val="2"/>
  </w:num>
  <w:num w:numId="8" w16cid:durableId="1582176867">
    <w:abstractNumId w:val="1"/>
  </w:num>
  <w:num w:numId="9" w16cid:durableId="824706441">
    <w:abstractNumId w:val="0"/>
  </w:num>
  <w:num w:numId="10" w16cid:durableId="15974466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C69"/>
    <w:rsid w:val="00140AEE"/>
    <w:rsid w:val="0015074B"/>
    <w:rsid w:val="0029639D"/>
    <w:rsid w:val="00326F90"/>
    <w:rsid w:val="00A86080"/>
    <w:rsid w:val="00AA1D8D"/>
    <w:rsid w:val="00B47730"/>
    <w:rsid w:val="00B94336"/>
    <w:rsid w:val="00CB0664"/>
    <w:rsid w:val="00E80170"/>
    <w:rsid w:val="00E818BB"/>
    <w:rsid w:val="00E93B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06AE5C"/>
  <w14:defaultImageDpi w14:val="300"/>
  <w15:docId w15:val="{4BEC647F-2053-43A7-965B-20BD07AD6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4">
    <w:name w:val="List Table 4"/>
    <w:basedOn w:val="TableNormal"/>
    <w:uiPriority w:val="49"/>
    <w:rsid w:val="00E93B5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 Ramadhan</cp:lastModifiedBy>
  <cp:revision>2</cp:revision>
  <dcterms:created xsi:type="dcterms:W3CDTF">2013-12-23T23:15:00Z</dcterms:created>
  <dcterms:modified xsi:type="dcterms:W3CDTF">2025-11-03T15:12:00Z</dcterms:modified>
  <cp:category/>
</cp:coreProperties>
</file>